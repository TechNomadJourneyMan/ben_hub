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ГЕНЕРАЛЬНЫЕ СМЫСЛЫ ПРОЕКТА BEN</w:t>
      </w:r>
    </w:p>
    <w:p/>
    <w:p>
      <w:pPr>
        <w:spacing w:after="240"/>
      </w:pPr>
      <w:r>
        <w:t>Этот документ содержит ключевые смысловые тезисы проекта BEN. Они являются фундаментом для позиционирования, маркетинга, продукта и коммуникации.</w:t>
      </w:r>
    </w:p>
    <w:p>
      <w:pPr>
        <w:spacing w:after="120"/>
      </w:pPr>
      <w:r>
        <w:t>1. Выигрывают не те, у кого больше ресурсов. Выигрывают те, у кого есть система.</w:t>
      </w:r>
    </w:p>
    <w:p>
      <w:pPr>
        <w:spacing w:after="120"/>
      </w:pPr>
      <w:r>
        <w:t>2. Проблема почти никогда не там, где болит. Результат падает в одном месте — причина всегда в другом.</w:t>
      </w:r>
    </w:p>
    <w:p>
      <w:pPr>
        <w:spacing w:after="120"/>
      </w:pPr>
      <w:r>
        <w:t>3. Бизнес — это не хаос. Это система, которую просто не разобрали.</w:t>
      </w:r>
    </w:p>
    <w:p>
      <w:pPr>
        <w:spacing w:after="120"/>
      </w:pPr>
      <w:r>
        <w:t>4. Рост — это не усилие. Рост — это правильно собранная конструкция.</w:t>
      </w:r>
    </w:p>
    <w:p>
      <w:pPr>
        <w:spacing w:after="120"/>
      </w:pPr>
      <w:r>
        <w:t>5. Можно годами улучшать, а можно один раз найти точку влияния.</w:t>
      </w:r>
    </w:p>
    <w:p>
      <w:pPr>
        <w:spacing w:after="120"/>
      </w:pPr>
      <w:r>
        <w:t>6. Система снимает тревогу. Потому что даёт ясность.</w:t>
      </w:r>
    </w:p>
    <w:p>
      <w:pPr>
        <w:spacing w:after="120"/>
      </w:pPr>
      <w:r>
        <w:t>7. Порядок в бизнесе — это не про контроль. Это про свободу владельца.</w:t>
      </w:r>
    </w:p>
    <w:p>
      <w:pPr>
        <w:spacing w:after="120"/>
      </w:pPr>
      <w:r>
        <w:t>8. Если бизнес держится на тебе — это не бизнес. Это нагрузка.</w:t>
      </w:r>
    </w:p>
    <w:p>
      <w:pPr>
        <w:spacing w:after="120"/>
      </w:pPr>
      <w:r>
        <w:t>9. Большинство предпринимателей борются с симптомами, а не управляют системой.</w:t>
      </w:r>
    </w:p>
    <w:p>
      <w:pPr>
        <w:spacing w:after="120"/>
      </w:pPr>
      <w:r>
        <w:t>10. Деньги — это следствие. Система — причина.</w:t>
      </w:r>
    </w:p>
    <w:p>
      <w:pPr>
        <w:spacing w:after="120"/>
      </w:pPr>
      <w:r>
        <w:t>11. Ты не должен работать больше. Ты должен видеть шире.</w:t>
      </w:r>
    </w:p>
    <w:p>
      <w:pPr>
        <w:spacing w:after="120"/>
      </w:pPr>
      <w:r>
        <w:t>12. Сложность бизнеса — не в масштабе. Сложность — в отсутствии структуры.</w:t>
      </w:r>
    </w:p>
    <w:p>
      <w:pPr>
        <w:spacing w:after="120"/>
      </w:pPr>
      <w:r>
        <w:t>13. Каждый бизнес уже система. Вопрос — управляешь ты ей или она тобой.</w:t>
      </w:r>
    </w:p>
    <w:p>
      <w:pPr>
        <w:spacing w:after="120"/>
      </w:pPr>
      <w:r>
        <w:t>14. Настоящий рост начинается не с действий, а с понимания.</w:t>
      </w:r>
    </w:p>
    <w:p>
      <w:pPr>
        <w:spacing w:after="120"/>
      </w:pPr>
      <w:r>
        <w:t>15. Хорошая система делает результат неизбежным.</w:t>
      </w:r>
    </w:p>
    <w:p>
      <w:pPr>
        <w:spacing w:after="120"/>
      </w:pPr>
      <w:r>
        <w:t>16. Сильные компании строятся не на людях. Они строятся на логике.</w:t>
      </w:r>
    </w:p>
    <w:p>
      <w:pPr>
        <w:spacing w:after="120"/>
      </w:pPr>
      <w:r>
        <w:t>17. Можно быть очень умным и всё равно не расти — если нет системы.</w:t>
      </w:r>
    </w:p>
    <w:p>
      <w:pPr>
        <w:spacing w:after="120"/>
      </w:pPr>
      <w:r>
        <w:t>18. BEN — это не про инструменты. Это про способ видеть бизнес.</w:t>
      </w:r>
    </w:p>
    <w:p>
      <w:pPr>
        <w:spacing w:after="120"/>
      </w:pPr>
      <w:r>
        <w:t>19. Системное мышление — это тумблер: включил — и видишь, где деньги, где потери и где рычаги.</w:t>
      </w:r>
    </w:p>
    <w:p>
      <w:pPr>
        <w:spacing w:after="120"/>
      </w:pPr>
      <w:r>
        <w:t>20. Порядок — это не скучно. Порядок — это кратчайший путь к росту и деньгам.</w:t>
      </w:r>
    </w:p>
    <w:p/>
    <w:p>
      <w:r>
        <w:rPr>
          <w:b/>
          <w:sz w:val="32"/>
        </w:rPr>
        <w:t>СМЫСЛОВЫЕ БЛОКИ</w:t>
      </w:r>
    </w:p>
    <w:p>
      <w:r>
        <w:rPr>
          <w:b/>
        </w:rPr>
        <w:t>1. Про систему</w:t>
      </w:r>
    </w:p>
    <w:p>
      <w:r>
        <w:t>– Бизнес — это система.</w:t>
      </w:r>
    </w:p>
    <w:p>
      <w:r>
        <w:t>– Причины находятся глубже симптомов.</w:t>
      </w:r>
    </w:p>
    <w:p>
      <w:r>
        <w:t>– Есть точки влияния, которые дают результат.</w:t>
      </w:r>
    </w:p>
    <w:p>
      <w:r>
        <w:rPr>
          <w:b/>
        </w:rPr>
        <w:t>2. Про владельца</w:t>
      </w:r>
    </w:p>
    <w:p>
      <w:r>
        <w:t>– Владелец перегружен операционкой.</w:t>
      </w:r>
    </w:p>
    <w:p>
      <w:r>
        <w:t>– Нет системного видения.</w:t>
      </w:r>
    </w:p>
    <w:p>
      <w:r>
        <w:t>– Жизнь внутри хаоса.</w:t>
      </w:r>
    </w:p>
    <w:p>
      <w:r>
        <w:rPr>
          <w:b/>
        </w:rPr>
        <w:t>3. Про результат</w:t>
      </w:r>
    </w:p>
    <w:p>
      <w:r>
        <w:t>– Порядок даёт ясность.</w:t>
      </w:r>
    </w:p>
    <w:p>
      <w:r>
        <w:t>– Ясность даёт спокойствие.</w:t>
      </w:r>
    </w:p>
    <w:p>
      <w:r>
        <w:t>– Система даёт деньги и рост.</w:t>
      </w:r>
    </w:p>
    <w:p>
      <w:r>
        <w:rPr>
          <w:b/>
        </w:rPr>
        <w:t>4. Про BEN</w:t>
      </w:r>
    </w:p>
    <w:p>
      <w:r>
        <w:t>– Даёт системное видение.</w:t>
      </w:r>
    </w:p>
    <w:p>
      <w:r>
        <w:t>– Даёт структуру.</w:t>
      </w:r>
    </w:p>
    <w:p>
      <w:r>
        <w:t>– Даёт спокойствие и контроль.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